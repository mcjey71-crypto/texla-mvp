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Investigación de prueba</w:t>
      </w:r>
    </w:p>
    <w:p>
      <w:r>
        <w:t xml:space="preserve">Un resultado </w:t>
      </w:r>
      <w:r>
        <w:rPr>
          <w:b/>
        </w:rPr>
        <w:t>importante</w:t>
      </w:r>
      <w:r>
        <w:t xml:space="preserve"> para la tesis.</w:t>
      </w:r>
    </w:p>
    <w:p>
      <w:pPr>
        <w:pStyle w:val="ListBullet"/>
      </w:pPr>
      <w:r>
        <w:t>Primera observación</w:t>
      </w:r>
    </w:p>
    <w:p>
      <w:pPr>
        <w:pStyle w:val="ListBullet"/>
      </w:pPr>
      <w:r>
        <w:t>Segunda observación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Masa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</w:tbl>
    <w:p>
      <m:oMathPara>
        <m:oMath>
          <m:f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